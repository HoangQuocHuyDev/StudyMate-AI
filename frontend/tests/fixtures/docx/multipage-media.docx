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Trang kiểm thử 1</w:t>
      </w:r>
    </w:p>
    <w:p>
      <w:r>
        <w:t>Tiếng Việt rõ ràng: học tập, kiến thức, kỹ năng và trách nhiệm.Tiếng Việt rõ ràng: học tập, kiến thức, kỹ năng và trách nhiệm.Tiếng Việt rõ ràng: học tập, kiến thức, kỹ năng và trách nhiệm.Tiếng Việt rõ ràng: học tập, kiến thức, kỹ năng và trách nhiệm.</w:t>
      </w:r>
    </w:p>
    <w:p>
      <w:r>
        <w:drawing>
          <wp:inline xmlns:a="http://schemas.openxmlformats.org/drawingml/2006/main" xmlns:pic="http://schemas.openxmlformats.org/drawingml/2006/picture">
            <wp:extent cx="4572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ultipage-medi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Trang kiểm thử 2</w:t>
      </w:r>
    </w:p>
    <w:p>
      <w:r>
        <w:t>Tiếng Việt rõ ràng: học tập, kiến thức, kỹ năng và trách nhiệm.Tiếng Việt rõ ràng: học tập, kiến thức, kỹ năng và trách nhiệm.Tiếng Việt rõ ràng: học tập, kiến thức, kỹ năng và trách nhiệm.Tiếng Việt rõ ràng: học tập, kiến thức, kỹ năng và trách nhiệm.</w:t>
      </w:r>
    </w:p>
    <w:p>
      <w:r>
        <w:br w:type="page"/>
      </w:r>
    </w:p>
    <w:p>
      <w:pPr>
        <w:pStyle w:val="Heading1"/>
      </w:pPr>
      <w:r>
        <w:t>Trang kiểm thử 3</w:t>
      </w:r>
    </w:p>
    <w:p>
      <w:r>
        <w:t>Tiếng Việt rõ ràng: học tập, kiến thức, kỹ năng và trách nhiệm.Tiếng Việt rõ ràng: học tập, kiến thức, kỹ năng và trách nhiệm.Tiếng Việt rõ ràng: học tập, kiến thức, kỹ năng và trách nhiệm.Tiếng Việt rõ ràng: học tập, kiến thức, kỹ năng và trách nhiệm.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Phần cuối của tài liệu nhiều trang.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